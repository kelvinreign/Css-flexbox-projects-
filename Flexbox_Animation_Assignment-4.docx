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5710" w14:textId="68D3E3EE" w:rsidR="00503F3E" w:rsidRDefault="00276DD3">
      <w:pPr>
        <w:jc w:val="center"/>
        <w:rPr>
          <w:rFonts w:hint="eastAsia"/>
        </w:rPr>
      </w:pPr>
      <w:r>
        <w:rPr>
          <w:b/>
          <w:sz w:val="40"/>
        </w:rPr>
        <w:t>CSS FLEXBOX &amp; ANIMATION</w:t>
      </w:r>
      <w:r>
        <w:rPr>
          <w:b/>
          <w:sz w:val="40"/>
        </w:rPr>
        <w:br/>
        <w:t>PRACTICAL</w:t>
      </w:r>
      <w:r w:rsidR="007C2376">
        <w:rPr>
          <w:b/>
          <w:sz w:val="40"/>
        </w:rPr>
        <w:t xml:space="preserve"> TASK</w:t>
      </w:r>
    </w:p>
    <w:p w14:paraId="66B32761" w14:textId="7A7E510D" w:rsidR="00503F3E" w:rsidRDefault="00276DD3" w:rsidP="00932520">
      <w:pPr>
        <w:jc w:val="center"/>
        <w:rPr>
          <w:rFonts w:hint="eastAsia"/>
        </w:rPr>
      </w:pPr>
      <w:r>
        <w:rPr>
          <w:i/>
          <w:sz w:val="22"/>
        </w:rPr>
        <w:t xml:space="preserve"> </w:t>
      </w:r>
      <w:r w:rsidR="007C2376">
        <w:rPr>
          <w:i/>
          <w:sz w:val="22"/>
        </w:rPr>
        <w:t xml:space="preserve">Upskill by </w:t>
      </w:r>
      <w:proofErr w:type="spellStart"/>
      <w:r w:rsidR="007C2376">
        <w:rPr>
          <w:i/>
          <w:sz w:val="22"/>
        </w:rPr>
        <w:t>Genesys</w:t>
      </w:r>
      <w:proofErr w:type="spellEnd"/>
    </w:p>
    <w:p w14:paraId="01FA9ABF" w14:textId="77777777" w:rsidR="00503F3E" w:rsidRDefault="00276DD3">
      <w:pPr>
        <w:rPr>
          <w:rFonts w:hint="eastAsia"/>
        </w:rPr>
      </w:pPr>
      <w:r>
        <w:rPr>
          <w:b/>
          <w:sz w:val="28"/>
        </w:rPr>
        <w:t>Objective</w:t>
      </w:r>
    </w:p>
    <w:p w14:paraId="060F3116" w14:textId="77777777" w:rsidR="00503F3E" w:rsidRDefault="00276DD3">
      <w:pPr>
        <w:rPr>
          <w:rFonts w:hint="eastAsia"/>
        </w:rPr>
      </w:pPr>
      <w:r>
        <w:t xml:space="preserve">This assignment is designed to help you </w:t>
      </w:r>
      <w:r>
        <w:t>practise and demonstrate your understanding of CSS Flexbox and CSS animations. You will complete selected freeCodeCamp exercises, move your completed work into your own project, publish it on GitHub, and make your own changes to show that you understand th</w:t>
      </w:r>
      <w:r>
        <w:t>e code.</w:t>
      </w:r>
    </w:p>
    <w:p w14:paraId="0FDAC61B" w14:textId="3DA0A3A1" w:rsidR="00503F3E" w:rsidRDefault="00276DD3">
      <w:pPr>
        <w:rPr>
          <w:b/>
          <w:sz w:val="28"/>
        </w:rPr>
      </w:pPr>
      <w:r>
        <w:rPr>
          <w:b/>
          <w:sz w:val="28"/>
        </w:rPr>
        <w:t>Instructions</w:t>
      </w:r>
    </w:p>
    <w:p w14:paraId="56B219A6" w14:textId="79265F26" w:rsidR="006A01EF" w:rsidRPr="00904511" w:rsidRDefault="006A01EF">
      <w:pPr>
        <w:rPr>
          <w:rFonts w:hint="eastAsia"/>
          <w:bCs/>
          <w:i/>
          <w:iCs/>
          <w:sz w:val="24"/>
          <w:szCs w:val="24"/>
          <w:u w:val="single"/>
        </w:rPr>
      </w:pPr>
      <w:r w:rsidRPr="00904511">
        <w:rPr>
          <w:bCs/>
          <w:i/>
          <w:iCs/>
          <w:sz w:val="24"/>
          <w:szCs w:val="24"/>
          <w:u w:val="single"/>
        </w:rPr>
        <w:t xml:space="preserve">Visit the link below and head to the </w:t>
      </w:r>
      <w:proofErr w:type="spellStart"/>
      <w:r w:rsidRPr="00904511">
        <w:rPr>
          <w:bCs/>
          <w:i/>
          <w:iCs/>
          <w:sz w:val="24"/>
          <w:szCs w:val="24"/>
          <w:u w:val="single"/>
        </w:rPr>
        <w:t>css</w:t>
      </w:r>
      <w:proofErr w:type="spellEnd"/>
      <w:r w:rsidRPr="00904511">
        <w:rPr>
          <w:bCs/>
          <w:i/>
          <w:iCs/>
          <w:sz w:val="24"/>
          <w:szCs w:val="24"/>
          <w:u w:val="single"/>
        </w:rPr>
        <w:t xml:space="preserve"> section</w:t>
      </w:r>
      <w:r w:rsidR="00932520" w:rsidRPr="00904511">
        <w:rPr>
          <w:bCs/>
          <w:i/>
          <w:iCs/>
          <w:sz w:val="24"/>
          <w:szCs w:val="24"/>
          <w:u w:val="single"/>
        </w:rPr>
        <w:t>.</w:t>
      </w:r>
      <w:r w:rsidR="00276DD3">
        <w:rPr>
          <w:bCs/>
          <w:i/>
          <w:iCs/>
          <w:sz w:val="24"/>
          <w:szCs w:val="24"/>
          <w:u w:val="single"/>
        </w:rPr>
        <w:t xml:space="preserve"> Look for Flexbox and Animation. </w:t>
      </w:r>
      <w:r w:rsidR="00932520" w:rsidRPr="00904511">
        <w:rPr>
          <w:bCs/>
          <w:i/>
          <w:iCs/>
          <w:sz w:val="24"/>
          <w:szCs w:val="24"/>
          <w:u w:val="single"/>
        </w:rPr>
        <w:t xml:space="preserve"> </w:t>
      </w:r>
    </w:p>
    <w:p w14:paraId="56EEAB40" w14:textId="77777777" w:rsidR="00503F3E" w:rsidRDefault="00276DD3">
      <w:pPr>
        <w:pStyle w:val="ListNumber"/>
        <w:rPr>
          <w:rFonts w:hint="eastAsia"/>
        </w:rPr>
      </w:pPr>
      <w:r>
        <w:t>Complete the required freeCodeCamp workshops and labs listed below.</w:t>
      </w:r>
    </w:p>
    <w:p w14:paraId="1D2CA2B6" w14:textId="77777777" w:rsidR="00503F3E" w:rsidRDefault="00276DD3">
      <w:pPr>
        <w:pStyle w:val="ListNumber"/>
        <w:rPr>
          <w:rFonts w:hint="eastAsia"/>
        </w:rPr>
      </w:pPr>
      <w:r>
        <w:t>After completing each exercise, copy your completed HTML/CSS code into your own project.</w:t>
      </w:r>
    </w:p>
    <w:p w14:paraId="546AE3DA" w14:textId="77777777" w:rsidR="00503F3E" w:rsidRDefault="00276DD3">
      <w:pPr>
        <w:pStyle w:val="ListNumber"/>
        <w:rPr>
          <w:rFonts w:hint="eastAsia"/>
        </w:rPr>
      </w:pPr>
      <w:r>
        <w:t>Organise your work clearly in folders and publish the project to your GitHub r</w:t>
      </w:r>
      <w:r>
        <w:t>epository.</w:t>
      </w:r>
    </w:p>
    <w:p w14:paraId="23B403D4" w14:textId="77777777" w:rsidR="00503F3E" w:rsidRDefault="00276DD3">
      <w:pPr>
        <w:pStyle w:val="ListNumber"/>
        <w:rPr>
          <w:rFonts w:hint="eastAsia"/>
        </w:rPr>
      </w:pPr>
      <w:r>
        <w:t>Make at least two meaningful changes to the projects using what you learned in class.</w:t>
      </w:r>
    </w:p>
    <w:p w14:paraId="4C03A97E" w14:textId="77777777" w:rsidR="00503F3E" w:rsidRDefault="00276DD3">
      <w:pPr>
        <w:pStyle w:val="ListNumber"/>
        <w:rPr>
          <w:rFonts w:hint="eastAsia"/>
        </w:rPr>
      </w:pPr>
      <w:r>
        <w:t>Submit your GitHub repository link using the submission method provided by your instructor.</w:t>
      </w:r>
    </w:p>
    <w:p w14:paraId="438A1992" w14:textId="77777777" w:rsidR="00503F3E" w:rsidRDefault="00276DD3">
      <w:pPr>
        <w:pStyle w:val="ListNumber"/>
        <w:rPr>
          <w:rFonts w:hint="eastAsia"/>
        </w:rPr>
      </w:pPr>
      <w:r>
        <w:t xml:space="preserve">You may use your class notes and other learning </w:t>
      </w:r>
      <w:r>
        <w:t>resources. Your final work should be something you understand and can explain.</w:t>
      </w:r>
    </w:p>
    <w:p w14:paraId="2403C4DE" w14:textId="1DFB7A42" w:rsidR="00503F3E" w:rsidRDefault="00276DD3">
      <w:pPr>
        <w:rPr>
          <w:b/>
          <w:sz w:val="28"/>
        </w:rPr>
      </w:pPr>
      <w:r>
        <w:rPr>
          <w:b/>
          <w:sz w:val="28"/>
        </w:rPr>
        <w:t>Required Tasks</w:t>
      </w:r>
    </w:p>
    <w:p w14:paraId="538DF7FD" w14:textId="3883BBBE" w:rsidR="006A01EF" w:rsidRPr="006A01EF" w:rsidRDefault="006A01EF">
      <w:pPr>
        <w:rPr>
          <w:rFonts w:hint="eastAsia"/>
          <w:i/>
          <w:iCs/>
          <w:color w:val="0070C0"/>
          <w:u w:val="single"/>
        </w:rPr>
      </w:pPr>
      <w:r w:rsidRPr="006A01EF">
        <w:rPr>
          <w:rFonts w:hint="eastAsia"/>
          <w:i/>
          <w:iCs/>
          <w:color w:val="0070C0"/>
          <w:u w:val="single"/>
        </w:rPr>
        <w:t>https://www.freecodecamp.org/learn/responsive-web-design-v9/</w:t>
      </w:r>
    </w:p>
    <w:tbl>
      <w:tblPr>
        <w:tblStyle w:val="TableGrid"/>
        <w:tblW w:w="0" w:type="auto"/>
        <w:jc w:val="center"/>
        <w:tblLook w:val="04A0" w:firstRow="1" w:lastRow="0" w:firstColumn="1" w:lastColumn="0" w:noHBand="0" w:noVBand="1"/>
      </w:tblPr>
      <w:tblGrid>
        <w:gridCol w:w="2484"/>
        <w:gridCol w:w="2484"/>
        <w:gridCol w:w="2682"/>
      </w:tblGrid>
      <w:tr w:rsidR="007C2376" w14:paraId="5AC2390F" w14:textId="77777777" w:rsidTr="007C2376">
        <w:trPr>
          <w:jc w:val="center"/>
        </w:trPr>
        <w:tc>
          <w:tcPr>
            <w:tcW w:w="2484" w:type="dxa"/>
          </w:tcPr>
          <w:p w14:paraId="3FA42F6C" w14:textId="77777777" w:rsidR="007C2376" w:rsidRDefault="007C2376">
            <w:pPr>
              <w:rPr>
                <w:rFonts w:hint="eastAsia"/>
              </w:rPr>
            </w:pPr>
            <w:r>
              <w:rPr>
                <w:b/>
              </w:rPr>
              <w:t>Task</w:t>
            </w:r>
          </w:p>
        </w:tc>
        <w:tc>
          <w:tcPr>
            <w:tcW w:w="2484" w:type="dxa"/>
          </w:tcPr>
          <w:p w14:paraId="18BC139C" w14:textId="77777777" w:rsidR="007C2376" w:rsidRDefault="007C2376">
            <w:pPr>
              <w:rPr>
                <w:rFonts w:hint="eastAsia"/>
              </w:rPr>
            </w:pPr>
            <w:r>
              <w:rPr>
                <w:b/>
              </w:rPr>
              <w:t>Type</w:t>
            </w:r>
          </w:p>
        </w:tc>
        <w:tc>
          <w:tcPr>
            <w:tcW w:w="2682" w:type="dxa"/>
          </w:tcPr>
          <w:p w14:paraId="02490531" w14:textId="45846F3D" w:rsidR="007C2376" w:rsidRPr="007C2376" w:rsidRDefault="007C2376">
            <w:pPr>
              <w:rPr>
                <w:rFonts w:hint="eastAsia"/>
                <w:b/>
                <w:bCs/>
              </w:rPr>
            </w:pPr>
            <w:r w:rsidRPr="007C2376">
              <w:rPr>
                <w:b/>
                <w:bCs/>
              </w:rPr>
              <w:t>Name</w:t>
            </w:r>
          </w:p>
        </w:tc>
      </w:tr>
      <w:tr w:rsidR="007C2376" w14:paraId="75844B7F" w14:textId="77777777" w:rsidTr="007C2376">
        <w:trPr>
          <w:jc w:val="center"/>
        </w:trPr>
        <w:tc>
          <w:tcPr>
            <w:tcW w:w="2484" w:type="dxa"/>
          </w:tcPr>
          <w:p w14:paraId="6813E584" w14:textId="77777777" w:rsidR="007C2376" w:rsidRDefault="007C2376">
            <w:pPr>
              <w:rPr>
                <w:rFonts w:hint="eastAsia"/>
              </w:rPr>
            </w:pPr>
            <w:r>
              <w:t>1. Flexbox Workshop</w:t>
            </w:r>
          </w:p>
        </w:tc>
        <w:tc>
          <w:tcPr>
            <w:tcW w:w="2484" w:type="dxa"/>
          </w:tcPr>
          <w:p w14:paraId="5E58D676" w14:textId="77777777" w:rsidR="007C2376" w:rsidRDefault="007C2376">
            <w:pPr>
              <w:rPr>
                <w:rFonts w:hint="eastAsia"/>
              </w:rPr>
            </w:pPr>
            <w:r>
              <w:t>Guided Practice</w:t>
            </w:r>
          </w:p>
        </w:tc>
        <w:tc>
          <w:tcPr>
            <w:tcW w:w="2682" w:type="dxa"/>
          </w:tcPr>
          <w:p w14:paraId="11286116" w14:textId="7490B8F4" w:rsidR="007C2376" w:rsidRDefault="007C2376">
            <w:pPr>
              <w:rPr>
                <w:rFonts w:hint="eastAsia"/>
              </w:rPr>
            </w:pPr>
            <w:r>
              <w:t>Design a Set of Colorful Boxes</w:t>
            </w:r>
          </w:p>
        </w:tc>
      </w:tr>
      <w:tr w:rsidR="007C2376" w14:paraId="2B640414" w14:textId="77777777" w:rsidTr="007C2376">
        <w:trPr>
          <w:jc w:val="center"/>
        </w:trPr>
        <w:tc>
          <w:tcPr>
            <w:tcW w:w="2484" w:type="dxa"/>
          </w:tcPr>
          <w:p w14:paraId="6F514C82" w14:textId="77777777" w:rsidR="007C2376" w:rsidRDefault="007C2376">
            <w:pPr>
              <w:rPr>
                <w:rFonts w:hint="eastAsia"/>
              </w:rPr>
            </w:pPr>
            <w:r>
              <w:t>2. Flexbox Lab</w:t>
            </w:r>
          </w:p>
        </w:tc>
        <w:tc>
          <w:tcPr>
            <w:tcW w:w="2484" w:type="dxa"/>
          </w:tcPr>
          <w:p w14:paraId="1CF0FD5B" w14:textId="77777777" w:rsidR="007C2376" w:rsidRDefault="007C2376">
            <w:pPr>
              <w:rPr>
                <w:rFonts w:hint="eastAsia"/>
              </w:rPr>
            </w:pPr>
            <w:r>
              <w:t>Independent Practice</w:t>
            </w:r>
          </w:p>
        </w:tc>
        <w:tc>
          <w:tcPr>
            <w:tcW w:w="2682" w:type="dxa"/>
          </w:tcPr>
          <w:p w14:paraId="643455B6" w14:textId="65A874D2" w:rsidR="007C2376" w:rsidRDefault="007C2376">
            <w:pPr>
              <w:rPr>
                <w:rFonts w:hint="eastAsia"/>
              </w:rPr>
            </w:pPr>
            <w:r>
              <w:t>Design a Pricing Plans Layout Page</w:t>
            </w:r>
          </w:p>
        </w:tc>
      </w:tr>
      <w:tr w:rsidR="007C2376" w14:paraId="31749BE2" w14:textId="77777777" w:rsidTr="007C2376">
        <w:trPr>
          <w:jc w:val="center"/>
        </w:trPr>
        <w:tc>
          <w:tcPr>
            <w:tcW w:w="2484" w:type="dxa"/>
          </w:tcPr>
          <w:p w14:paraId="36FD3D4C" w14:textId="77777777" w:rsidR="007C2376" w:rsidRDefault="007C2376">
            <w:pPr>
              <w:rPr>
                <w:rFonts w:hint="eastAsia"/>
              </w:rPr>
            </w:pPr>
            <w:r>
              <w:t>3. Animation Workshop</w:t>
            </w:r>
          </w:p>
        </w:tc>
        <w:tc>
          <w:tcPr>
            <w:tcW w:w="2484" w:type="dxa"/>
          </w:tcPr>
          <w:p w14:paraId="2C2551C5" w14:textId="77777777" w:rsidR="007C2376" w:rsidRDefault="007C2376">
            <w:pPr>
              <w:rPr>
                <w:rFonts w:hint="eastAsia"/>
              </w:rPr>
            </w:pPr>
            <w:r>
              <w:t>Guided Practice</w:t>
            </w:r>
          </w:p>
        </w:tc>
        <w:tc>
          <w:tcPr>
            <w:tcW w:w="2682" w:type="dxa"/>
          </w:tcPr>
          <w:p w14:paraId="2EBEBF25" w14:textId="78659AE7" w:rsidR="007C2376" w:rsidRDefault="007C2376">
            <w:pPr>
              <w:rPr>
                <w:rFonts w:hint="eastAsia"/>
              </w:rPr>
            </w:pPr>
            <w:r>
              <w:t>Build An Animated Ferris Wheel</w:t>
            </w:r>
          </w:p>
        </w:tc>
      </w:tr>
      <w:tr w:rsidR="007C2376" w14:paraId="06D75A6C" w14:textId="77777777" w:rsidTr="007C2376">
        <w:trPr>
          <w:jc w:val="center"/>
        </w:trPr>
        <w:tc>
          <w:tcPr>
            <w:tcW w:w="2484" w:type="dxa"/>
          </w:tcPr>
          <w:p w14:paraId="618D05BD" w14:textId="77777777" w:rsidR="007C2376" w:rsidRDefault="007C2376">
            <w:pPr>
              <w:rPr>
                <w:rFonts w:hint="eastAsia"/>
              </w:rPr>
            </w:pPr>
            <w:r>
              <w:t>4. Animation Lab</w:t>
            </w:r>
          </w:p>
        </w:tc>
        <w:tc>
          <w:tcPr>
            <w:tcW w:w="2484" w:type="dxa"/>
          </w:tcPr>
          <w:p w14:paraId="7A221F4A" w14:textId="77777777" w:rsidR="007C2376" w:rsidRDefault="007C2376">
            <w:pPr>
              <w:rPr>
                <w:rFonts w:hint="eastAsia"/>
              </w:rPr>
            </w:pPr>
            <w:r>
              <w:t>Independent Practice</w:t>
            </w:r>
          </w:p>
        </w:tc>
        <w:tc>
          <w:tcPr>
            <w:tcW w:w="2682" w:type="dxa"/>
          </w:tcPr>
          <w:p w14:paraId="0A174ED9" w14:textId="72AA6F94" w:rsidR="007C2376" w:rsidRDefault="007C2376">
            <w:pPr>
              <w:rPr>
                <w:rFonts w:hint="eastAsia"/>
              </w:rPr>
            </w:pPr>
            <w:r>
              <w:t>Build a Moon Orbit</w:t>
            </w:r>
          </w:p>
        </w:tc>
      </w:tr>
    </w:tbl>
    <w:p w14:paraId="0EB49982" w14:textId="6988983F" w:rsidR="00503F3E" w:rsidRDefault="00276DD3">
      <w:pPr>
        <w:rPr>
          <w:rFonts w:hint="eastAsia"/>
        </w:rPr>
      </w:pPr>
      <w:r>
        <w:rPr>
          <w:b/>
          <w:sz w:val="28"/>
        </w:rPr>
        <w:t>GitHub Requirements</w:t>
      </w:r>
    </w:p>
    <w:p w14:paraId="4171D383" w14:textId="77777777" w:rsidR="00503F3E" w:rsidRDefault="00276DD3">
      <w:pPr>
        <w:rPr>
          <w:rFonts w:hint="eastAsia"/>
        </w:rPr>
      </w:pPr>
      <w:r>
        <w:t>Create a GitHub repository for this assignment. You may use the following suggested structure:</w:t>
      </w:r>
    </w:p>
    <w:p w14:paraId="46CC26C6" w14:textId="77777777" w:rsidR="00503F3E" w:rsidRDefault="00276DD3">
      <w:pPr>
        <w:rPr>
          <w:rFonts w:hint="eastAsia"/>
        </w:rPr>
      </w:pPr>
      <w:r>
        <w:rPr>
          <w:rFonts w:ascii="Consolas" w:hAnsi="Consolas"/>
          <w:sz w:val="18"/>
        </w:rPr>
        <w:t>css-flexbox-animation/</w:t>
      </w:r>
      <w:r>
        <w:rPr>
          <w:rFonts w:ascii="Consolas" w:hAnsi="Consolas"/>
          <w:sz w:val="18"/>
        </w:rPr>
        <w:br/>
        <w:t>├── flexbox-workshop/</w:t>
      </w:r>
      <w:r>
        <w:rPr>
          <w:rFonts w:ascii="Consolas" w:hAnsi="Consolas"/>
          <w:sz w:val="18"/>
        </w:rPr>
        <w:br/>
        <w:t>│   ├── index.html</w:t>
      </w:r>
      <w:r>
        <w:rPr>
          <w:rFonts w:ascii="Consolas" w:hAnsi="Consolas"/>
          <w:sz w:val="18"/>
        </w:rPr>
        <w:br/>
        <w:t>│   └── style.css</w:t>
      </w:r>
      <w:r>
        <w:rPr>
          <w:rFonts w:ascii="Consolas" w:hAnsi="Consolas"/>
          <w:sz w:val="18"/>
        </w:rPr>
        <w:br/>
        <w:t>├── flexbox-lab/</w:t>
      </w:r>
      <w:r>
        <w:rPr>
          <w:rFonts w:ascii="Consolas" w:hAnsi="Consolas"/>
          <w:sz w:val="18"/>
        </w:rPr>
        <w:br/>
        <w:t>│   ├── index.html</w:t>
      </w:r>
      <w:r>
        <w:rPr>
          <w:rFonts w:ascii="Consolas" w:hAnsi="Consolas"/>
          <w:sz w:val="18"/>
        </w:rPr>
        <w:br/>
        <w:t>│   └── style.css</w:t>
      </w:r>
      <w:r>
        <w:rPr>
          <w:rFonts w:ascii="Consolas" w:hAnsi="Consolas"/>
          <w:sz w:val="18"/>
        </w:rPr>
        <w:br/>
        <w:t>├── animation-workshop/</w:t>
      </w:r>
      <w:r>
        <w:rPr>
          <w:rFonts w:ascii="Consolas" w:hAnsi="Consolas"/>
          <w:sz w:val="18"/>
        </w:rPr>
        <w:br/>
        <w:t>│   ├── index.html</w:t>
      </w:r>
      <w:r>
        <w:rPr>
          <w:rFonts w:ascii="Consolas" w:hAnsi="Consolas"/>
          <w:sz w:val="18"/>
        </w:rPr>
        <w:br/>
        <w:t>│   └── style.css</w:t>
      </w:r>
      <w:r>
        <w:rPr>
          <w:rFonts w:ascii="Consolas" w:hAnsi="Consolas"/>
          <w:sz w:val="18"/>
        </w:rPr>
        <w:br/>
        <w:t>└── animation-lab/</w:t>
      </w:r>
      <w:r>
        <w:rPr>
          <w:rFonts w:ascii="Consolas" w:hAnsi="Consolas"/>
          <w:sz w:val="18"/>
        </w:rPr>
        <w:br/>
      </w:r>
      <w:r>
        <w:rPr>
          <w:rFonts w:ascii="Consolas" w:hAnsi="Consolas"/>
          <w:sz w:val="18"/>
        </w:rPr>
        <w:lastRenderedPageBreak/>
        <w:t xml:space="preserve">    ├── index.html</w:t>
      </w:r>
      <w:r>
        <w:rPr>
          <w:rFonts w:ascii="Consolas" w:hAnsi="Consolas"/>
          <w:sz w:val="18"/>
        </w:rPr>
        <w:br/>
        <w:t xml:space="preserve">    └── style.css</w:t>
      </w:r>
    </w:p>
    <w:p w14:paraId="20F86022" w14:textId="77777777" w:rsidR="00503F3E" w:rsidRDefault="00276DD3">
      <w:pPr>
        <w:pStyle w:val="ListBullet"/>
        <w:rPr>
          <w:rFonts w:hint="eastAsia"/>
        </w:rPr>
      </w:pPr>
      <w:r>
        <w:t>Rep</w:t>
      </w:r>
      <w:r>
        <w:t>ository name: [Insert required repository name, if any]</w:t>
      </w:r>
    </w:p>
    <w:p w14:paraId="738CC8E6" w14:textId="77777777" w:rsidR="00503F3E" w:rsidRDefault="00276DD3">
      <w:pPr>
        <w:pStyle w:val="ListBullet"/>
        <w:rPr>
          <w:rFonts w:hint="eastAsia"/>
        </w:rPr>
      </w:pPr>
      <w:r>
        <w:t>GitHub repository: [Insert repository URL after creation]</w:t>
      </w:r>
    </w:p>
    <w:p w14:paraId="7B040381" w14:textId="77777777" w:rsidR="00503F3E" w:rsidRDefault="00276DD3">
      <w:pPr>
        <w:pStyle w:val="ListBullet"/>
        <w:rPr>
          <w:rFonts w:hint="eastAsia"/>
        </w:rPr>
      </w:pPr>
      <w:r>
        <w:t>Keep your HTML and CSS files organised and easy to find.</w:t>
      </w:r>
    </w:p>
    <w:p w14:paraId="6407780D" w14:textId="77777777" w:rsidR="00503F3E" w:rsidRDefault="00276DD3">
      <w:pPr>
        <w:pStyle w:val="ListBullet"/>
        <w:rPr>
          <w:rFonts w:hint="eastAsia"/>
        </w:rPr>
      </w:pPr>
      <w:r>
        <w:t>Commit and push your work to GitHub before the deadline.</w:t>
      </w:r>
    </w:p>
    <w:p w14:paraId="0D95853C" w14:textId="77777777" w:rsidR="00503F3E" w:rsidRDefault="00276DD3">
      <w:pPr>
        <w:rPr>
          <w:rFonts w:hint="eastAsia"/>
        </w:rPr>
      </w:pPr>
      <w:r>
        <w:rPr>
          <w:b/>
          <w:sz w:val="28"/>
        </w:rPr>
        <w:t>Make It Your Own</w:t>
      </w:r>
    </w:p>
    <w:p w14:paraId="3C250199" w14:textId="77777777" w:rsidR="00503F3E" w:rsidRDefault="00276DD3">
      <w:pPr>
        <w:rPr>
          <w:rFonts w:hint="eastAsia"/>
        </w:rPr>
      </w:pPr>
      <w:r>
        <w:t xml:space="preserve">After </w:t>
      </w:r>
      <w:r>
        <w:t>copying the completed freeCodeCamp projects, make at least TWO meaningful changes to demonstrate your understanding. Your changes should use concepts covered in class rather than simply changing text or colours.</w:t>
      </w:r>
    </w:p>
    <w:p w14:paraId="72BB2A43" w14:textId="77777777" w:rsidR="00503F3E" w:rsidRDefault="00276DD3">
      <w:pPr>
        <w:rPr>
          <w:rFonts w:hint="eastAsia"/>
        </w:rPr>
      </w:pPr>
      <w:r>
        <w:rPr>
          <w:b/>
        </w:rPr>
        <w:t>Examples of meaningful Flexbox changes:</w:t>
      </w:r>
    </w:p>
    <w:p w14:paraId="11514AD2" w14:textId="77777777" w:rsidR="00503F3E" w:rsidRDefault="00276DD3">
      <w:pPr>
        <w:pStyle w:val="ListBullet2"/>
        <w:rPr>
          <w:rFonts w:hint="eastAsia"/>
        </w:rPr>
      </w:pPr>
      <w:r>
        <w:t>Chan</w:t>
      </w:r>
      <w:r>
        <w:t>ge the direction or alignment of the layout.</w:t>
      </w:r>
    </w:p>
    <w:p w14:paraId="76B02524" w14:textId="77777777" w:rsidR="00503F3E" w:rsidRDefault="00276DD3">
      <w:pPr>
        <w:pStyle w:val="ListBullet2"/>
        <w:rPr>
          <w:rFonts w:hint="eastAsia"/>
        </w:rPr>
      </w:pPr>
      <w:r>
        <w:t>Use or modify gap, flex-wrap, flex, justify-content, or align-items.</w:t>
      </w:r>
    </w:p>
    <w:p w14:paraId="5E8DC186" w14:textId="77777777" w:rsidR="00503F3E" w:rsidRDefault="00276DD3">
      <w:pPr>
        <w:pStyle w:val="ListBullet2"/>
        <w:rPr>
          <w:rFonts w:hint="eastAsia"/>
        </w:rPr>
      </w:pPr>
      <w:r>
        <w:t>Make the layout behave better on smaller screens.</w:t>
      </w:r>
    </w:p>
    <w:p w14:paraId="7F461DCC" w14:textId="77777777" w:rsidR="00503F3E" w:rsidRDefault="00276DD3">
      <w:pPr>
        <w:rPr>
          <w:rFonts w:hint="eastAsia"/>
        </w:rPr>
      </w:pPr>
      <w:r>
        <w:rPr>
          <w:b/>
        </w:rPr>
        <w:t>Examples of meaningful animation changes:</w:t>
      </w:r>
    </w:p>
    <w:p w14:paraId="3FF21F6F" w14:textId="77777777" w:rsidR="00503F3E" w:rsidRDefault="00276DD3">
      <w:pPr>
        <w:pStyle w:val="ListBullet2"/>
        <w:rPr>
          <w:rFonts w:hint="eastAsia"/>
        </w:rPr>
      </w:pPr>
      <w:r>
        <w:t>Change the animation duration or timing function.</w:t>
      </w:r>
    </w:p>
    <w:p w14:paraId="46ACB6C5" w14:textId="77777777" w:rsidR="00503F3E" w:rsidRDefault="00276DD3">
      <w:pPr>
        <w:pStyle w:val="ListBullet2"/>
        <w:rPr>
          <w:rFonts w:hint="eastAsia"/>
        </w:rPr>
      </w:pPr>
      <w:r>
        <w:t>Modify the keyframes or transform.</w:t>
      </w:r>
    </w:p>
    <w:p w14:paraId="6AEC8E69" w14:textId="77777777" w:rsidR="00503F3E" w:rsidRDefault="00276DD3">
      <w:pPr>
        <w:pStyle w:val="ListBullet2"/>
        <w:rPr>
          <w:rFonts w:hint="eastAsia"/>
        </w:rPr>
      </w:pPr>
      <w:r>
        <w:t>Change the animation direction or iteration count.</w:t>
      </w:r>
    </w:p>
    <w:p w14:paraId="0FD5AB41" w14:textId="3DDC1990" w:rsidR="00503F3E" w:rsidRDefault="00276DD3" w:rsidP="006A01EF">
      <w:pPr>
        <w:pStyle w:val="ListBullet2"/>
      </w:pPr>
      <w:r>
        <w:t>Create an additional animation using the concepts from class.</w:t>
      </w:r>
    </w:p>
    <w:p w14:paraId="1317A5F9" w14:textId="41975204" w:rsidR="00503F3E" w:rsidRDefault="00276DD3">
      <w:pPr>
        <w:rPr>
          <w:rFonts w:hint="eastAsia"/>
        </w:rPr>
      </w:pPr>
      <w:r>
        <w:rPr>
          <w:b/>
          <w:sz w:val="28"/>
        </w:rPr>
        <w:t>B</w:t>
      </w:r>
      <w:r>
        <w:rPr>
          <w:b/>
          <w:sz w:val="28"/>
        </w:rPr>
        <w:t>efore You Submit</w:t>
      </w:r>
      <w:r w:rsidR="006A01EF">
        <w:rPr>
          <w:b/>
          <w:sz w:val="28"/>
        </w:rPr>
        <w:t>!</w:t>
      </w:r>
    </w:p>
    <w:p w14:paraId="0D46EE44" w14:textId="1963FC4C" w:rsidR="00503F3E" w:rsidRDefault="00276DD3" w:rsidP="006A01EF">
      <w:pPr>
        <w:pStyle w:val="ListParagraph"/>
        <w:numPr>
          <w:ilvl w:val="0"/>
          <w:numId w:val="11"/>
        </w:numPr>
        <w:rPr>
          <w:rFonts w:hint="eastAsia"/>
        </w:rPr>
      </w:pPr>
      <w:r>
        <w:t>I completed all four required freeCodeCamp tasks.</w:t>
      </w:r>
    </w:p>
    <w:p w14:paraId="752F7201" w14:textId="4E312D59" w:rsidR="00503F3E" w:rsidRDefault="00276DD3" w:rsidP="006A01EF">
      <w:pPr>
        <w:pStyle w:val="ListParagraph"/>
        <w:numPr>
          <w:ilvl w:val="0"/>
          <w:numId w:val="11"/>
        </w:numPr>
        <w:rPr>
          <w:rFonts w:hint="eastAsia"/>
        </w:rPr>
      </w:pPr>
      <w:r>
        <w:t>My HTML and CSS files are organised in my GitHub repository.</w:t>
      </w:r>
    </w:p>
    <w:p w14:paraId="38357F42" w14:textId="1E74D8AC" w:rsidR="00503F3E" w:rsidRDefault="00276DD3" w:rsidP="006A01EF">
      <w:pPr>
        <w:pStyle w:val="ListParagraph"/>
        <w:numPr>
          <w:ilvl w:val="0"/>
          <w:numId w:val="11"/>
        </w:numPr>
        <w:rPr>
          <w:rFonts w:hint="eastAsia"/>
        </w:rPr>
      </w:pPr>
      <w:r>
        <w:t>I made at least two meaningful changes to my projects.</w:t>
      </w:r>
    </w:p>
    <w:p w14:paraId="775FDA38" w14:textId="07848BEF" w:rsidR="00503F3E" w:rsidRDefault="00276DD3" w:rsidP="006A01EF">
      <w:pPr>
        <w:pStyle w:val="ListParagraph"/>
        <w:numPr>
          <w:ilvl w:val="0"/>
          <w:numId w:val="11"/>
        </w:numPr>
        <w:rPr>
          <w:rFonts w:hint="eastAsia"/>
        </w:rPr>
      </w:pPr>
      <w:r>
        <w:t>My GitHub reposito</w:t>
      </w:r>
      <w:r>
        <w:t>ry is accessible to my instructor.</w:t>
      </w:r>
    </w:p>
    <w:p w14:paraId="33438EFB" w14:textId="2628B0D6" w:rsidR="00503F3E" w:rsidRDefault="00276DD3" w:rsidP="006A01EF">
      <w:pPr>
        <w:pStyle w:val="ListParagraph"/>
        <w:numPr>
          <w:ilvl w:val="0"/>
          <w:numId w:val="11"/>
        </w:numPr>
        <w:rPr>
          <w:rFonts w:hint="eastAsia"/>
        </w:rPr>
      </w:pPr>
      <w:r>
        <w:t>I tested my work in the browser.</w:t>
      </w:r>
    </w:p>
    <w:p w14:paraId="41D0F7BE" w14:textId="7241EDF1" w:rsidR="00503F3E" w:rsidRDefault="00276DD3" w:rsidP="006A01EF">
      <w:pPr>
        <w:pStyle w:val="ListParagraph"/>
        <w:numPr>
          <w:ilvl w:val="0"/>
          <w:numId w:val="11"/>
        </w:numPr>
        <w:rPr>
          <w:rFonts w:hint="eastAsia"/>
        </w:rPr>
      </w:pPr>
      <w:r>
        <w:t>I submitted the correct GitHub repository link.</w:t>
      </w:r>
    </w:p>
    <w:p w14:paraId="08BD1595" w14:textId="5365035E" w:rsidR="00503F3E" w:rsidRDefault="00276DD3">
      <w:pPr>
        <w:rPr>
          <w:rFonts w:hint="eastAsia"/>
        </w:rPr>
      </w:pPr>
      <w:r>
        <w:rPr>
          <w:b/>
          <w:sz w:val="28"/>
        </w:rPr>
        <w:t>O</w:t>
      </w:r>
      <w:r>
        <w:rPr>
          <w:b/>
          <w:sz w:val="28"/>
        </w:rPr>
        <w:t>ptional Challenge</w:t>
      </w:r>
    </w:p>
    <w:p w14:paraId="4F2F6231" w14:textId="3411A338" w:rsidR="007C2376" w:rsidRDefault="00276DD3">
      <w:r>
        <w:t xml:space="preserve">Finished early or want to practise more? </w:t>
      </w:r>
      <w:r w:rsidR="007C2376">
        <w:rPr>
          <w:rFonts w:hint="eastAsia"/>
        </w:rPr>
        <w:t>Work</w:t>
      </w:r>
      <w:r w:rsidR="007C2376">
        <w:t xml:space="preserve"> on these Animation Workshop and Lab:</w:t>
      </w:r>
    </w:p>
    <w:p w14:paraId="0A064B1D" w14:textId="77777777" w:rsidR="006A01EF" w:rsidRDefault="006A01EF" w:rsidP="006A01EF">
      <w:pPr>
        <w:pStyle w:val="ListParagraph"/>
        <w:numPr>
          <w:ilvl w:val="0"/>
          <w:numId w:val="10"/>
        </w:numPr>
      </w:pPr>
      <w:r>
        <w:t>Build a Flappy Penguin</w:t>
      </w:r>
    </w:p>
    <w:p w14:paraId="58CE1122" w14:textId="2E7C561A" w:rsidR="006A01EF" w:rsidRDefault="006A01EF" w:rsidP="006A01EF">
      <w:pPr>
        <w:pStyle w:val="ListParagraph"/>
        <w:numPr>
          <w:ilvl w:val="0"/>
          <w:numId w:val="10"/>
        </w:numPr>
      </w:pPr>
      <w:r>
        <w:t>Build a Personal Portfolio</w:t>
      </w:r>
      <w:r>
        <w:br/>
      </w:r>
    </w:p>
    <w:p w14:paraId="518E6DCD" w14:textId="72FFF09E" w:rsidR="00503F3E" w:rsidRDefault="00276DD3">
      <w:r>
        <w:t>The purpose of this assignment is not simply to copy code. You should understand the CSS you are submitting and be able to explain the chan</w:t>
      </w:r>
      <w:r>
        <w:t>ges you made.</w:t>
      </w:r>
    </w:p>
    <w:p w14:paraId="1C2409C7" w14:textId="332B1AA9" w:rsidR="00904511" w:rsidRDefault="006A01EF">
      <w:r>
        <w:t xml:space="preserve">Having a problem or challenge? Message me on Discord </w:t>
      </w:r>
      <w:r w:rsidRPr="00904511">
        <w:rPr>
          <w:b/>
          <w:bCs/>
          <w:i/>
          <w:iCs/>
        </w:rPr>
        <w:t>@</w:t>
      </w:r>
      <w:r w:rsidR="00904511" w:rsidRPr="00904511">
        <w:rPr>
          <w:b/>
          <w:bCs/>
          <w:i/>
          <w:iCs/>
        </w:rPr>
        <w:t>m</w:t>
      </w:r>
      <w:r w:rsidRPr="00904511">
        <w:rPr>
          <w:b/>
          <w:bCs/>
          <w:i/>
          <w:iCs/>
        </w:rPr>
        <w:t>alvin101</w:t>
      </w:r>
    </w:p>
    <w:p w14:paraId="14DB23A2" w14:textId="24CF15E9" w:rsidR="006A01EF" w:rsidRPr="00904511" w:rsidRDefault="006A01EF">
      <w:pPr>
        <w:rPr>
          <w:rFonts w:hint="eastAsia"/>
        </w:rPr>
      </w:pPr>
      <w:r w:rsidRPr="006A01EF">
        <w:rPr>
          <w:b/>
          <w:bCs/>
          <w:i/>
          <w:iCs/>
          <w:color w:val="000000" w:themeColor="text1"/>
        </w:rPr>
        <w:t>Have fun</w:t>
      </w:r>
      <w:r>
        <w:rPr>
          <w:b/>
          <w:bCs/>
          <w:i/>
          <w:iCs/>
          <w:color w:val="000000" w:themeColor="text1"/>
        </w:rPr>
        <w:t>!</w:t>
      </w:r>
      <w:r w:rsidR="00904511">
        <w:rPr>
          <w:b/>
          <w:bCs/>
          <w:i/>
          <w:iCs/>
          <w:color w:val="000000" w:themeColor="text1"/>
        </w:rPr>
        <w:t xml:space="preserve"> </w:t>
      </w:r>
      <w:r w:rsidR="00904511">
        <w:rPr>
          <w:rFonts w:ascii="Segoe UI Emoji" w:hAnsi="Segoe UI Emoji" w:cs="Segoe UI Emoji"/>
        </w:rPr>
        <w:t>😉</w:t>
      </w:r>
      <w:r>
        <w:rPr>
          <w:b/>
          <w:bCs/>
          <w:i/>
          <w:iCs/>
          <w:color w:val="000000" w:themeColor="text1"/>
        </w:rPr>
        <w:br/>
      </w:r>
    </w:p>
    <w:sectPr w:rsidR="006A01EF" w:rsidRPr="009045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8953F1"/>
    <w:multiLevelType w:val="hybridMultilevel"/>
    <w:tmpl w:val="0EFE6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6B14FD"/>
    <w:multiLevelType w:val="hybridMultilevel"/>
    <w:tmpl w:val="BCA2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DD3"/>
    <w:rsid w:val="0029639D"/>
    <w:rsid w:val="00326F90"/>
    <w:rsid w:val="00503F3E"/>
    <w:rsid w:val="006A01EF"/>
    <w:rsid w:val="007C2376"/>
    <w:rsid w:val="00904511"/>
    <w:rsid w:val="009325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B01F6"/>
  <w14:defaultImageDpi w14:val="300"/>
  <w15:docId w15:val="{E45520B2-DA76-469D-AC08-6CADA7FB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Malvin Duru</cp:lastModifiedBy>
  <cp:revision>3</cp:revision>
  <dcterms:created xsi:type="dcterms:W3CDTF">2013-12-23T23:15:00Z</dcterms:created>
  <dcterms:modified xsi:type="dcterms:W3CDTF">2026-10-11T12:26:00Z</dcterms:modified>
  <cp:category/>
</cp:coreProperties>
</file>